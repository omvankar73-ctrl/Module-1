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A2E6" w14:textId="06974F69" w:rsidR="00561895" w:rsidRPr="00561895" w:rsidRDefault="00561895" w:rsidP="00561895">
      <w:pPr>
        <w:jc w:val="center"/>
        <w:rPr>
          <w:sz w:val="36"/>
          <w:szCs w:val="36"/>
        </w:rPr>
      </w:pPr>
      <w:r w:rsidRPr="00561895">
        <w:rPr>
          <w:sz w:val="36"/>
          <w:szCs w:val="36"/>
        </w:rPr>
        <w:t>Session 5</w:t>
      </w:r>
    </w:p>
    <w:p w14:paraId="38A3E4A6" w14:textId="58F679AD" w:rsidR="00DC34A0" w:rsidRPr="00561895" w:rsidRDefault="00000000" w:rsidP="00561895">
      <w:pPr>
        <w:rPr>
          <w:b/>
          <w:bCs/>
        </w:rPr>
      </w:pPr>
      <w:r w:rsidRPr="00561895">
        <w:rPr>
          <w:b/>
          <w:bCs/>
        </w:rPr>
        <w:t xml:space="preserve">1. </w:t>
      </w:r>
      <w:r w:rsidR="00561895" w:rsidRPr="00561895">
        <w:rPr>
          <w:b/>
          <w:bCs/>
        </w:rPr>
        <w:t>Write the Git command for each: initialize a repo, stage all files, commit with a message, push to remote, pull latest changes</w:t>
      </w:r>
    </w:p>
    <w:p w14:paraId="02877C2A" w14:textId="6A491080" w:rsidR="00DC34A0" w:rsidRDefault="00561895" w:rsidP="00561895">
      <w:r>
        <w:rPr>
          <w:b/>
        </w:rPr>
        <w:t>Ans)</w:t>
      </w:r>
      <w:r w:rsidR="00000000">
        <w:rPr>
          <w:b/>
        </w:rPr>
        <w:t>Initialize a repository:</w:t>
      </w:r>
      <w:r w:rsidR="00000000">
        <w:rPr>
          <w:b/>
        </w:rPr>
        <w:br/>
      </w:r>
      <w:r w:rsidR="00000000">
        <w:t>git init</w:t>
      </w:r>
    </w:p>
    <w:p w14:paraId="22B31227" w14:textId="77777777" w:rsidR="00DC34A0" w:rsidRDefault="00000000" w:rsidP="00561895">
      <w:r>
        <w:rPr>
          <w:b/>
        </w:rPr>
        <w:t>Stage all files:</w:t>
      </w:r>
      <w:r>
        <w:rPr>
          <w:b/>
        </w:rPr>
        <w:br/>
      </w:r>
      <w:r>
        <w:t>git add .</w:t>
      </w:r>
    </w:p>
    <w:p w14:paraId="4ACC332B" w14:textId="77777777" w:rsidR="00DC34A0" w:rsidRDefault="00000000" w:rsidP="00561895">
      <w:r>
        <w:rPr>
          <w:b/>
        </w:rPr>
        <w:t>Commit with a message:</w:t>
      </w:r>
      <w:r>
        <w:rPr>
          <w:b/>
        </w:rPr>
        <w:br/>
      </w:r>
      <w:r>
        <w:t>git commit -m "Initial commit"</w:t>
      </w:r>
    </w:p>
    <w:p w14:paraId="16D3D0AA" w14:textId="77777777" w:rsidR="00DC34A0" w:rsidRDefault="00000000" w:rsidP="00561895">
      <w:r>
        <w:rPr>
          <w:b/>
        </w:rPr>
        <w:t>Push to remote:</w:t>
      </w:r>
      <w:r>
        <w:rPr>
          <w:b/>
        </w:rPr>
        <w:br/>
      </w:r>
      <w:r>
        <w:t>git push origin main</w:t>
      </w:r>
    </w:p>
    <w:p w14:paraId="56F8CDA4" w14:textId="77777777" w:rsidR="00DC34A0" w:rsidRDefault="00000000" w:rsidP="00561895">
      <w:r>
        <w:rPr>
          <w:b/>
        </w:rPr>
        <w:t>Pull latest changes:</w:t>
      </w:r>
      <w:r>
        <w:rPr>
          <w:b/>
        </w:rPr>
        <w:br/>
      </w:r>
      <w:r>
        <w:t>git pull origin main</w:t>
      </w:r>
    </w:p>
    <w:p w14:paraId="6A1E2CBB" w14:textId="77777777" w:rsidR="00561895" w:rsidRPr="00561895" w:rsidRDefault="00000000" w:rsidP="00561895">
      <w:pPr>
        <w:rPr>
          <w:b/>
          <w:bCs/>
        </w:rPr>
      </w:pPr>
      <w:r w:rsidRPr="00561895">
        <w:rPr>
          <w:b/>
          <w:bCs/>
        </w:rPr>
        <w:t xml:space="preserve">2. </w:t>
      </w:r>
      <w:r w:rsidR="00561895" w:rsidRPr="00561895">
        <w:rPr>
          <w:b/>
          <w:bCs/>
        </w:rPr>
        <w:t>What is the difference between git fetch and git pull? Answer in 2 lines</w:t>
      </w:r>
    </w:p>
    <w:p w14:paraId="74D70309" w14:textId="4F16E9F2" w:rsidR="00DC34A0" w:rsidRDefault="00561895" w:rsidP="00561895">
      <w:r w:rsidRPr="00561895">
        <w:rPr>
          <w:b/>
          <w:bCs/>
        </w:rPr>
        <w:t>Ans)</w:t>
      </w:r>
      <w:r w:rsidR="00000000">
        <w:t>git fetch downloads changes from the remote repository without merging them.</w:t>
      </w:r>
      <w:r w:rsidR="00000000">
        <w:br/>
      </w:r>
      <w:r>
        <w:t xml:space="preserve">        </w:t>
      </w:r>
      <w:r w:rsidR="00000000">
        <w:t>git pull downloads and automatically merges the changes into the current branch.</w:t>
      </w:r>
    </w:p>
    <w:p w14:paraId="779C6A2D" w14:textId="493FE83B" w:rsidR="00DC34A0" w:rsidRPr="00561895" w:rsidRDefault="00000000" w:rsidP="00561895">
      <w:pPr>
        <w:rPr>
          <w:b/>
          <w:bCs/>
        </w:rPr>
      </w:pPr>
      <w:r w:rsidRPr="00561895">
        <w:rPr>
          <w:b/>
          <w:bCs/>
        </w:rPr>
        <w:t xml:space="preserve">3. </w:t>
      </w:r>
      <w:r w:rsidR="00561895" w:rsidRPr="00561895">
        <w:rPr>
          <w:b/>
          <w:bCs/>
        </w:rPr>
        <w:t>Create a new GitHub repository, push any small text file from your local system, and share the repo lin</w:t>
      </w:r>
      <w:r w:rsidR="00561895" w:rsidRPr="00561895">
        <w:rPr>
          <w:b/>
          <w:bCs/>
        </w:rPr>
        <w:t>k</w:t>
      </w:r>
    </w:p>
    <w:p w14:paraId="46A22E91" w14:textId="77777777" w:rsidR="00DC34A0" w:rsidRDefault="00000000" w:rsidP="00561895">
      <w:r>
        <w:rPr>
          <w:b/>
        </w:rPr>
        <w:t>Commands:</w:t>
      </w:r>
      <w:r>
        <w:rPr>
          <w:b/>
        </w:rPr>
        <w:br/>
      </w:r>
      <w:r>
        <w:t>git init</w:t>
      </w:r>
      <w:r>
        <w:br/>
        <w:t>echo "Hello GitHub" &gt; demo.txt</w:t>
      </w:r>
      <w:r>
        <w:br/>
        <w:t>git add .</w:t>
      </w:r>
      <w:r>
        <w:br/>
        <w:t>git commit -m "Added demo text file"</w:t>
      </w:r>
      <w:r>
        <w:br/>
        <w:t>git branch -M main</w:t>
      </w:r>
      <w:r>
        <w:br/>
        <w:t>git remote add origin https://github.com/your-username/repository-name.git</w:t>
      </w:r>
      <w:r>
        <w:br/>
        <w:t>git push -u origin main</w:t>
      </w:r>
    </w:p>
    <w:p w14:paraId="56E15202" w14:textId="5AE4EAC3" w:rsidR="00DC34A0" w:rsidRDefault="00000000" w:rsidP="00561895">
      <w:r>
        <w:rPr>
          <w:b/>
        </w:rPr>
        <w:t>Example Repo Link:</w:t>
      </w:r>
      <w:r>
        <w:rPr>
          <w:b/>
        </w:rPr>
        <w:br/>
      </w:r>
      <w:hyperlink r:id="rId6" w:history="1">
        <w:r w:rsidR="00561895" w:rsidRPr="00561895">
          <w:rPr>
            <w:rStyle w:val="Hyperlink"/>
          </w:rPr>
          <w:t>https://github.com/omvankar73-ctrl/Module-1</w:t>
        </w:r>
      </w:hyperlink>
    </w:p>
    <w:p w14:paraId="519CEC96" w14:textId="77777777" w:rsidR="00561895" w:rsidRDefault="00561895" w:rsidP="00561895"/>
    <w:p w14:paraId="36D5AA31" w14:textId="77777777" w:rsidR="00561895" w:rsidRDefault="00561895" w:rsidP="00561895"/>
    <w:p w14:paraId="110BC304" w14:textId="77777777" w:rsidR="00561895" w:rsidRDefault="00561895" w:rsidP="00561895"/>
    <w:p w14:paraId="3FEEE645" w14:textId="1DB3F00C" w:rsidR="00561895" w:rsidRPr="00561895" w:rsidRDefault="00000000" w:rsidP="00561895">
      <w:pPr>
        <w:ind w:left="720"/>
        <w:rPr>
          <w:b/>
          <w:bCs/>
          <w:lang w:val="en-IN"/>
        </w:rPr>
      </w:pPr>
      <w:r w:rsidRPr="00561895">
        <w:rPr>
          <w:b/>
          <w:bCs/>
        </w:rPr>
        <w:lastRenderedPageBreak/>
        <w:t xml:space="preserve">4. </w:t>
      </w:r>
      <w:r w:rsidR="00561895" w:rsidRPr="00561895">
        <w:rPr>
          <w:b/>
          <w:bCs/>
          <w:lang w:val="en-IN"/>
        </w:rPr>
        <w:t>What is the difference between a Fork and a Pull Request? Answer in 2 lines.</w:t>
      </w:r>
    </w:p>
    <w:p w14:paraId="20B8DF95" w14:textId="7B11EBD9" w:rsidR="00DC34A0" w:rsidRDefault="00561895" w:rsidP="00561895">
      <w:r w:rsidRPr="00561895">
        <w:rPr>
          <w:b/>
          <w:bCs/>
        </w:rPr>
        <w:t>Ans)</w:t>
      </w:r>
      <w:r w:rsidR="00000000">
        <w:t>A Fork creates a personal copy of someone else's repository.</w:t>
      </w:r>
      <w:r w:rsidR="00000000">
        <w:br/>
      </w:r>
      <w:r>
        <w:t xml:space="preserve">        </w:t>
      </w:r>
      <w:r w:rsidR="00000000">
        <w:t>A Pull Request is a request to merge your changes into another repository or branch.</w:t>
      </w:r>
    </w:p>
    <w:p w14:paraId="3C91615D" w14:textId="3D0FD5CB" w:rsidR="00DC34A0" w:rsidRPr="00561895" w:rsidRDefault="00000000" w:rsidP="00561895">
      <w:pPr>
        <w:rPr>
          <w:b/>
          <w:bCs/>
        </w:rPr>
      </w:pPr>
      <w:r w:rsidRPr="00561895">
        <w:rPr>
          <w:b/>
          <w:bCs/>
        </w:rPr>
        <w:t>5.</w:t>
      </w:r>
      <w:r>
        <w:t xml:space="preserve"> </w:t>
      </w:r>
      <w:r w:rsidR="00561895" w:rsidRPr="00561895">
        <w:rPr>
          <w:b/>
          <w:bCs/>
        </w:rPr>
        <w:t xml:space="preserve">Create a new branch named feature-test, make one commit on it, and merge it back to the main branch. Write the commands you </w:t>
      </w:r>
      <w:proofErr w:type="spellStart"/>
      <w:r w:rsidR="00561895" w:rsidRPr="00561895">
        <w:rPr>
          <w:b/>
          <w:bCs/>
        </w:rPr>
        <w:t>used</w:t>
      </w:r>
      <w:r w:rsidRPr="00561895">
        <w:rPr>
          <w:b/>
          <w:bCs/>
        </w:rPr>
        <w:t>Create</w:t>
      </w:r>
      <w:proofErr w:type="spellEnd"/>
      <w:r w:rsidRPr="00561895">
        <w:rPr>
          <w:b/>
          <w:bCs/>
        </w:rPr>
        <w:t xml:space="preserve"> branch:</w:t>
      </w:r>
      <w:r w:rsidRPr="00561895">
        <w:rPr>
          <w:b/>
          <w:bCs/>
        </w:rPr>
        <w:br/>
        <w:t>git checkout -b feature-test</w:t>
      </w:r>
    </w:p>
    <w:p w14:paraId="305103EE" w14:textId="6BA36CB6" w:rsidR="00DC34A0" w:rsidRDefault="00561895" w:rsidP="00561895">
      <w:r>
        <w:rPr>
          <w:b/>
        </w:rPr>
        <w:t>Ans)</w:t>
      </w:r>
      <w:r w:rsidR="00000000">
        <w:rPr>
          <w:b/>
        </w:rPr>
        <w:t>Commit changes:</w:t>
      </w:r>
      <w:r w:rsidR="00000000">
        <w:rPr>
          <w:b/>
        </w:rPr>
        <w:br/>
      </w:r>
      <w:r w:rsidR="00000000">
        <w:t>echo "New feature added" &gt;&gt; demo.txt</w:t>
      </w:r>
      <w:r w:rsidR="00000000">
        <w:br/>
        <w:t>git add .</w:t>
      </w:r>
      <w:r w:rsidR="00000000">
        <w:br/>
        <w:t>git commit -m "Added feature update"</w:t>
      </w:r>
    </w:p>
    <w:p w14:paraId="2F107E74" w14:textId="77777777" w:rsidR="00DC34A0" w:rsidRDefault="00000000" w:rsidP="00561895">
      <w:r>
        <w:rPr>
          <w:b/>
        </w:rPr>
        <w:t>Switch to main branch:</w:t>
      </w:r>
      <w:r>
        <w:rPr>
          <w:b/>
        </w:rPr>
        <w:br/>
      </w:r>
      <w:r>
        <w:t>git checkout main</w:t>
      </w:r>
    </w:p>
    <w:p w14:paraId="26CFFC70" w14:textId="77777777" w:rsidR="00DC34A0" w:rsidRDefault="00000000" w:rsidP="00561895">
      <w:r>
        <w:rPr>
          <w:b/>
        </w:rPr>
        <w:t>Merge branch:</w:t>
      </w:r>
      <w:r>
        <w:rPr>
          <w:b/>
        </w:rPr>
        <w:br/>
      </w:r>
      <w:r>
        <w:t>git merge feature-test</w:t>
      </w:r>
    </w:p>
    <w:p w14:paraId="1414156E" w14:textId="77777777" w:rsidR="00DC34A0" w:rsidRDefault="00000000" w:rsidP="00561895">
      <w:r>
        <w:rPr>
          <w:b/>
        </w:rPr>
        <w:t>Delete merged branch:</w:t>
      </w:r>
      <w:r>
        <w:rPr>
          <w:b/>
        </w:rPr>
        <w:br/>
      </w:r>
      <w:r>
        <w:t>git branch -d feature-test</w:t>
      </w:r>
    </w:p>
    <w:sectPr w:rsidR="00DC34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5435A4"/>
    <w:multiLevelType w:val="multilevel"/>
    <w:tmpl w:val="4B00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260812">
    <w:abstractNumId w:val="8"/>
  </w:num>
  <w:num w:numId="2" w16cid:durableId="633222386">
    <w:abstractNumId w:val="6"/>
  </w:num>
  <w:num w:numId="3" w16cid:durableId="1020014347">
    <w:abstractNumId w:val="5"/>
  </w:num>
  <w:num w:numId="4" w16cid:durableId="2050761643">
    <w:abstractNumId w:val="4"/>
  </w:num>
  <w:num w:numId="5" w16cid:durableId="1000472896">
    <w:abstractNumId w:val="7"/>
  </w:num>
  <w:num w:numId="6" w16cid:durableId="1782993644">
    <w:abstractNumId w:val="3"/>
  </w:num>
  <w:num w:numId="7" w16cid:durableId="222713680">
    <w:abstractNumId w:val="2"/>
  </w:num>
  <w:num w:numId="8" w16cid:durableId="1624922437">
    <w:abstractNumId w:val="1"/>
  </w:num>
  <w:num w:numId="9" w16cid:durableId="235356634">
    <w:abstractNumId w:val="0"/>
  </w:num>
  <w:num w:numId="10" w16cid:durableId="115100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895"/>
    <w:rsid w:val="00AA1D8D"/>
    <w:rsid w:val="00B36501"/>
    <w:rsid w:val="00B47730"/>
    <w:rsid w:val="00CB0664"/>
    <w:rsid w:val="00DC3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CC74D"/>
  <w14:defaultImageDpi w14:val="300"/>
  <w15:docId w15:val="{747A087D-E5A3-4B9A-99CE-EF6E549C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18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mvankar73-ctrl/Module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VANKAR</cp:lastModifiedBy>
  <cp:revision>2</cp:revision>
  <dcterms:created xsi:type="dcterms:W3CDTF">2026-05-25T08:55:00Z</dcterms:created>
  <dcterms:modified xsi:type="dcterms:W3CDTF">2026-05-25T08:55:00Z</dcterms:modified>
  <cp:category/>
</cp:coreProperties>
</file>